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作者：张三</w:t>
      </w:r>
    </w:p>
    <w:p>
      <w:r>
        <w:t>摘要：这是摘要内容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