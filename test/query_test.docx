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数据库（集）基本信息简介</w:t>
      </w:r>
    </w:p>
    <w:p>
      <w:pPr>
        <w:jc w:val="center"/>
      </w:pPr>
      <w:r>
        <w:rPr>
          <w:rFonts w:ascii="华文楷体" w:hAnsi="华文楷体"/>
          <w:sz w:val="24"/>
        </w:rPr>
        <w:t>张三1，李四2，王五3</w:t>
      </w:r>
    </w:p>
    <w:p>
      <w:pPr>
        <w:jc w:val="center"/>
      </w:pPr>
      <w:r>
        <w:rPr>
          <w:sz w:val="21"/>
        </w:rPr>
        <w:t>1. 北京大学/计算机学院，北京  100871</w:t>
      </w:r>
    </w:p>
    <w:p>
      <w:pPr>
        <w:jc w:val="center"/>
      </w:pPr>
      <w:r>
        <w:rPr>
          <w:sz w:val="21"/>
        </w:rPr>
        <w:t>2. 清华大学/软件学院，北京  100084</w:t>
      </w:r>
    </w:p>
    <w:p>
      <w:pPr>
        <w:jc w:val="center"/>
      </w:pPr>
      <w:r>
        <w:rPr>
          <w:sz w:val="21"/>
        </w:rPr>
        <w:t>3. 中国科学院/计算技术研究所，北京  100190</w:t>
      </w:r>
    </w:p>
    <w:p>
      <w:pPr>
        <w:jc w:val="center"/>
      </w:pPr>
      <w:r>
        <w:rPr>
          <w:sz w:val="21"/>
        </w:rPr>
        <w:t>* 论文通信作者：张三（zhangsan@pku.edu.cn）</w:t>
      </w:r>
    </w:p>
    <w:p>
      <w:pPr>
        <w:jc w:val="left"/>
      </w:pPr>
      <w:r>
        <w:rPr>
          <w:rFonts w:ascii="华文楷体" w:hAnsi="华文楷体"/>
          <w:sz w:val="21"/>
        </w:rPr>
        <w:t>摘要：这是一个测试文档，用于演示 Selector 查询功能。本文介绍了如何使用类似 CSS 选择器的语法来查询文档中的特定元素。</w:t>
      </w:r>
    </w:p>
    <w:p>
      <w:pPr>
        <w:jc w:val="left"/>
      </w:pPr>
      <w:r>
        <w:rPr>
          <w:rFonts w:ascii="华文楷体" w:hAnsi="华文楷体"/>
          <w:sz w:val="21"/>
        </w:rPr>
        <w:t>关键词：文档查询；选择器；CSS语法</w:t>
      </w:r>
    </w:p>
    <w:p>
      <w:pPr>
        <w:jc w:val="center"/>
      </w:pPr>
      <w:r>
        <w:rPr>
          <w:rFonts w:ascii="Times New Roman" w:hAnsi="Times New Roman"/>
          <w:b/>
          <w:sz w:val="28"/>
        </w:rPr>
        <w:t>Basic Information of Database</w:t>
      </w:r>
    </w:p>
    <w:p>
      <w:pPr>
        <w:jc w:val="center"/>
      </w:pPr>
      <w:r>
        <w:rPr>
          <w:rFonts w:ascii="Times New Roman" w:hAnsi="Times New Roman"/>
          <w:sz w:val="24"/>
        </w:rPr>
        <w:t>Zhang San, Li Si, Wang Wu</w:t>
      </w:r>
    </w:p>
    <w:p>
      <w:pPr>
        <w:jc w:val="center"/>
      </w:pPr>
      <w:r>
        <w:rPr>
          <w:rFonts w:ascii="Times New Roman" w:hAnsi="Times New Roman"/>
          <w:sz w:val="21"/>
        </w:rPr>
        <w:t>*Email: zhangsan@pku.edu.cn</w:t>
      </w:r>
    </w:p>
    <w:p>
      <w:pPr>
        <w:jc w:val="left"/>
      </w:pPr>
      <w:r>
        <w:rPr>
          <w:rFonts w:ascii="Times New Roman" w:hAnsi="Times New Roman"/>
          <w:sz w:val="21"/>
        </w:rPr>
        <w:t>Abstract: This is a test document for demonstrating Selector query functionality.</w:t>
      </w:r>
    </w:p>
    <w:p>
      <w:pPr>
        <w:jc w:val="left"/>
      </w:pPr>
      <w:r>
        <w:rPr>
          <w:rFonts w:ascii="Times New Roman" w:hAnsi="Times New Roman"/>
          <w:sz w:val="21"/>
        </w:rPr>
        <w:t>Keywords: Document Query; Selector; CSS Syntax</w:t>
      </w:r>
    </w:p>
    <w:p>
      <w:pPr>
        <w:jc w:val="left"/>
      </w:pPr>
      <w:r>
        <w:rPr>
          <w:rFonts w:ascii="黑体" w:hAnsi="黑体"/>
          <w:b/>
          <w:sz w:val="28"/>
        </w:rPr>
        <w:t>1 引言</w:t>
      </w:r>
    </w:p>
    <w:p>
      <w:pPr>
        <w:jc w:val="left"/>
      </w:pPr>
      <w:r>
        <w:rPr>
          <w:rFonts w:ascii="宋体" w:hAnsi="宋体"/>
          <w:sz w:val="21"/>
        </w:rPr>
        <w:t>这是引言部分的内容。介绍了研究背景和意义。</w:t>
      </w:r>
    </w:p>
    <w:p>
      <w:pPr>
        <w:jc w:val="left"/>
      </w:pPr>
      <w:r>
        <w:rPr>
          <w:rFonts w:ascii="黑体" w:hAnsi="黑体"/>
          <w:b/>
          <w:sz w:val="28"/>
        </w:rPr>
        <w:t>参考文献</w:t>
      </w:r>
    </w:p>
    <w:p>
      <w:pPr>
        <w:jc w:val="left"/>
      </w:pPr>
      <w:r>
        <w:rPr>
          <w:rFonts w:ascii="宋体" w:hAnsi="宋体"/>
          <w:sz w:val="21"/>
        </w:rPr>
        <w:t>[1]  张三, 李四. 文档处理技术研究[J]. 计算机学报, 2023, 46(1): 1-10.</w:t>
      </w:r>
    </w:p>
    <w:p>
      <w:pPr>
        <w:jc w:val="left"/>
      </w:pPr>
      <w:r>
        <w:rPr>
          <w:rFonts w:ascii="宋体" w:hAnsi="宋体"/>
          <w:sz w:val="21"/>
        </w:rPr>
        <w:t>[2]  Wang W, Li S. Document Analysis System[C]//Proceedings of ACL, 2023: 100-110.</w:t>
      </w:r>
    </w:p>
    <w:p>
      <w:pPr>
        <w:jc w:val="left"/>
      </w:pPr>
      <w:r>
        <w:rPr>
          <w:rFonts w:ascii="宋体" w:hAnsi="宋体"/>
          <w:sz w:val="21"/>
        </w:rPr>
        <w:t>[3]  Smith J. CSS Selectors Guide[M]. O'Reilly Media,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