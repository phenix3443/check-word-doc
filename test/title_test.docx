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这是一个测试标题</w:t>
      </w:r>
    </w:p>
    <w:p>
      <w:r>
        <w:t>作者：张三</w:t>
      </w:r>
    </w:p>
    <w:p>
      <w:r>
        <w:t>摘要：这是摘要内容</w:t>
      </w:r>
    </w:p>
    <w:p>
      <w:r>
        <w:t>关键词：测试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